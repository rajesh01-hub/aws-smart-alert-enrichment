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color w:val="1E3A8A"/>
          <w:sz w:val="44"/>
        </w:rPr>
        <w:t>AWS Automated Intelligent Alert Enrichment Pipeline</w:t>
      </w:r>
    </w:p>
    <w:p>
      <w:pPr>
        <w:spacing w:after="360"/>
      </w:pPr>
      <w:r>
        <w:rPr>
          <w:i/>
          <w:color w:val="4B5563"/>
          <w:sz w:val="26"/>
        </w:rPr>
        <w:t>Implementation Guide, Architecture Overview, Error Resolution &amp; Testing Steps</w:t>
      </w:r>
    </w:p>
    <w:p>
      <w:pPr>
        <w:keepNext/>
        <w:spacing w:before="320" w:after="120"/>
      </w:pPr>
      <w:r>
        <w:rPr>
          <w:b/>
          <w:color w:val="1E3A8A"/>
          <w:sz w:val="30"/>
        </w:rPr>
        <w:t>1. Executive Overview</w:t>
      </w:r>
    </w:p>
    <w:p>
      <w:pPr>
        <w:spacing w:after="160"/>
      </w:pPr>
      <w:r>
        <w:t>This document summarizes the end-to-end implementation of an automated, real-time AWS Cloud Observability and Intelligent Alert Enrichment pipeline. Standard CloudWatch alarms provide generic breach notifications without context. This pipeline enriches alarms by querying CloudWatch Logs Insights upon trigger, extracting live application stack traces, formatting actionable insights, and emailing developers immediately via AWS SNS.</w:t>
      </w:r>
    </w:p>
    <w:p>
      <w:pPr>
        <w:keepNext/>
        <w:spacing w:before="320" w:after="120"/>
      </w:pPr>
      <w:r>
        <w:rPr>
          <w:b/>
          <w:color w:val="1E3A8A"/>
          <w:sz w:val="30"/>
        </w:rPr>
        <w:t>2. Architecture &amp; Workflow</w:t>
      </w:r>
    </w:p>
    <w:p>
      <w:pPr>
        <w:spacing w:after="80"/>
      </w:pPr>
      <w:r>
        <w:t>The pipeline operates across 6 integrated components:</w:t>
      </w:r>
    </w:p>
    <w:p>
      <w:pPr>
        <w:pStyle w:val="ListBullet"/>
        <w:spacing w:after="60"/>
      </w:pPr>
      <w:r>
        <w:rPr>
          <w:b/>
        </w:rPr>
        <w:t xml:space="preserve">1. EC2 &amp; Docker Application: </w:t>
      </w:r>
      <w:r>
        <w:t>FastAPI app runs inside a Docker container, generating structured JSON crash/error logs to STDOUT.</w:t>
      </w:r>
    </w:p>
    <w:p>
      <w:pPr>
        <w:pStyle w:val="ListBullet"/>
        <w:spacing w:after="60"/>
      </w:pPr>
      <w:r>
        <w:rPr>
          <w:b/>
        </w:rPr>
        <w:t xml:space="preserve">2. AWS CloudWatch Logs: </w:t>
      </w:r>
      <w:r>
        <w:t>The Docker awslogs logging driver streams logs directly to log group /aws/app/log-monitoring-demo.</w:t>
      </w:r>
    </w:p>
    <w:p>
      <w:pPr>
        <w:pStyle w:val="ListBullet"/>
        <w:spacing w:after="60"/>
      </w:pPr>
      <w:r>
        <w:rPr>
          <w:b/>
        </w:rPr>
        <w:t xml:space="preserve">3. Metric Filter &amp; Alarm: </w:t>
      </w:r>
      <w:r>
        <w:t>CloudWatch Metric Filter monitors for 'ERROR' patterns and triggers App-Critical-Error-Alarm when threshold &gt;= 1.</w:t>
      </w:r>
    </w:p>
    <w:p>
      <w:pPr>
        <w:pStyle w:val="ListBullet"/>
        <w:spacing w:after="60"/>
      </w:pPr>
      <w:r>
        <w:rPr>
          <w:b/>
        </w:rPr>
        <w:t xml:space="preserve">4. Lambda Enricher Engine: </w:t>
      </w:r>
      <w:r>
        <w:t>CloudWatch Alarm automatically invokes smart-alert-enricher Lambda function upon state transition (OK -&gt; IN ALARM).</w:t>
      </w:r>
    </w:p>
    <w:p>
      <w:pPr>
        <w:pStyle w:val="ListBullet"/>
        <w:spacing w:after="60"/>
      </w:pPr>
      <w:r>
        <w:rPr>
          <w:b/>
        </w:rPr>
        <w:t xml:space="preserve">5. CloudWatch Logs Insights Query: </w:t>
      </w:r>
      <w:r>
        <w:t>Lambda queries the exact log stream for the last 5 minutes, extracting specific exception stack traces.</w:t>
      </w:r>
    </w:p>
    <w:p>
      <w:pPr>
        <w:pStyle w:val="ListBullet"/>
        <w:spacing w:after="60"/>
      </w:pPr>
      <w:r>
        <w:rPr>
          <w:b/>
        </w:rPr>
        <w:t xml:space="preserve">6. AWS SNS Notification: </w:t>
      </w:r>
      <w:r>
        <w:t>Lambda formats an enriched, production-grade diagnostic report and publishes it to the SNS topic, delivering emails to subscribers.</w:t>
      </w:r>
    </w:p>
    <w:p>
      <w:pPr>
        <w:keepNext/>
        <w:spacing w:before="320" w:after="120"/>
      </w:pPr>
      <w:r>
        <w:rPr>
          <w:b/>
          <w:color w:val="1E3A8A"/>
          <w:sz w:val="30"/>
        </w:rPr>
        <w:t>3. Application Code &amp; Simulated Errors</w:t>
      </w:r>
    </w:p>
    <w:p>
      <w:pPr>
        <w:spacing w:after="120"/>
      </w:pPr>
      <w:r>
        <w:t>The test application runs on FastAPI (IP: 13.201.91.74). Hitting http://13.201.91.74/simulate-crash intentionally triggers an unhandled exception to evaluate alarm enrichment.</w:t>
      </w:r>
    </w:p>
    <w:p>
      <w:pPr>
        <w:keepNext/>
        <w:spacing w:before="240" w:after="80"/>
      </w:pPr>
      <w:r>
        <w:rPr>
          <w:b/>
          <w:color w:val="2563EB"/>
          <w:sz w:val="25"/>
        </w:rPr>
        <w:t>FastAPI Backend Code (main.py)</w:t>
      </w:r>
    </w:p>
    <w:tbl>
      <w:tblPr>
        <w:tblW w:type="auto" w:w="0"/>
        <w:jc w:val="center"/>
        <w:tblLook w:firstColumn="1" w:firstRow="1" w:lastColumn="0" w:lastRow="0" w:noHBand="0" w:noVBand="1" w:val="04A0"/>
      </w:tblPr>
      <w:tblGrid>
        <w:gridCol w:w="9360"/>
      </w:tblGrid>
      <w:tr>
        <w:tc>
          <w:tcPr>
            <w:tcW w:type="dxa" w:w="9360"/>
            <w:shd w:val="clear" w:color="auto" w:fill="F4F6F8"/>
            <w:tcMar>
              <w:top w:w="140" w:type="dxa"/>
              <w:bottom w:w="140" w:type="dxa"/>
              <w:left w:w="200" w:type="dxa"/>
              <w:right w:w="200" w:type="dxa"/>
            </w:tcMar>
            <w:tcBorders>
              <w:left w:val="single" w:sz="24" w:space="0" w:color="1E3A8A"/>
              <w:top w:val="none"/>
              <w:bottom w:val="none"/>
              <w:right w:val="none"/>
            </w:tcBorders>
          </w:tcPr>
          <w:p>
            <w:pPr>
              <w:spacing w:before="80" w:after="80" w:line="276" w:lineRule="auto"/>
            </w:pPr>
            <w:r>
              <w:rPr>
                <w:rFonts w:ascii="Consolas" w:hAnsi="Consolas"/>
                <w:color w:val="1F2937"/>
                <w:sz w:val="19"/>
              </w:rPr>
              <w:t>from fastapi import FastAPI</w:t>
              <w:br/>
              <w:t>import logging</w:t>
              <w:br/>
              <w:br/>
              <w:t>app = FastAPI()</w:t>
              <w:br/>
              <w:br/>
              <w:t>logger = logging.getLogger("app_logger")</w:t>
              <w:br/>
              <w:t>logging.basicConfig(level=logging.ERROR)</w:t>
              <w:br/>
              <w:br/>
              <w:t>@app.get("/simulate-crash")</w:t>
              <w:br/>
              <w:t>def simulate_crash():</w:t>
              <w:br/>
              <w:t xml:space="preserve">    # Intentionally raising an unhandled exception for testing</w:t>
              <w:br/>
              <w:t xml:space="preserve">    raise ConnectionRefusedError(</w:t>
              <w:br/>
              <w:t xml:space="preserve">        "Failed to connect to PostgreSQL at db.production.internal:5432 (Timeout 3000ms)"</w:t>
              <w:br/>
              <w:t xml:space="preserve">    )</w:t>
              <w:br/>
            </w:r>
          </w:p>
        </w:tc>
      </w:tr>
    </w:tbl>
    <w:p>
      <w:pPr>
        <w:spacing w:before="0" w:after="120"/>
      </w:pPr>
    </w:p>
    <w:p>
      <w:pPr>
        <w:keepNext/>
        <w:spacing w:before="240" w:after="80"/>
      </w:pPr>
      <w:r>
        <w:rPr>
          <w:b/>
          <w:color w:val="2563EB"/>
          <w:sz w:val="25"/>
        </w:rPr>
        <w:t>Simulated Error Types Tested</w:t>
      </w:r>
    </w:p>
    <w:p>
      <w:pPr>
        <w:pStyle w:val="ListBullet"/>
        <w:spacing w:after="60"/>
      </w:pPr>
      <w:r>
        <w:rPr>
          <w:b/>
        </w:rPr>
        <w:t xml:space="preserve">Database Connection Timeout: </w:t>
      </w:r>
      <w:r>
        <w:t>ConnectionRefusedError: Failed to connect to PostgreSQL at db.production.internal:5432</w:t>
      </w:r>
    </w:p>
    <w:p>
      <w:pPr>
        <w:pStyle w:val="ListBullet"/>
        <w:spacing w:after="60"/>
      </w:pPr>
      <w:r>
        <w:rPr>
          <w:b/>
        </w:rPr>
        <w:t xml:space="preserve">Division by Zero Bug: </w:t>
      </w:r>
      <w:r>
        <w:t>ZeroDivisionError: division by zero at line 42 in /app/main.py</w:t>
      </w:r>
    </w:p>
    <w:p>
      <w:pPr>
        <w:pStyle w:val="ListBullet"/>
        <w:spacing w:after="60"/>
      </w:pPr>
      <w:r>
        <w:rPr>
          <w:b/>
        </w:rPr>
        <w:t xml:space="preserve">Missing Key / Null Pointer: </w:t>
      </w:r>
      <w:r>
        <w:t>KeyError: 'user_id' parameter missing in request body</w:t>
      </w:r>
    </w:p>
    <w:p>
      <w:pPr>
        <w:keepNext/>
        <w:spacing w:before="320" w:after="120"/>
      </w:pPr>
      <w:r>
        <w:rPr>
          <w:b/>
          <w:color w:val="1E3A8A"/>
          <w:sz w:val="30"/>
        </w:rPr>
        <w:t>4. Lambda Alert Enricher Code</w:t>
      </w:r>
    </w:p>
    <w:p>
      <w:pPr>
        <w:spacing w:after="120"/>
      </w:pPr>
      <w:r>
        <w:t>The Lambda function smart-alert-enricher runs Python 3.15. It receives the alarm invocation, executes a CloudWatch Logs Insights query, and publishes the enriched message to SNS.</w:t>
      </w:r>
    </w:p>
    <w:tbl>
      <w:tblPr>
        <w:tblW w:type="auto" w:w="0"/>
        <w:jc w:val="center"/>
        <w:tblLook w:firstColumn="1" w:firstRow="1" w:lastColumn="0" w:lastRow="0" w:noHBand="0" w:noVBand="1" w:val="04A0"/>
      </w:tblPr>
      <w:tblGrid>
        <w:gridCol w:w="9360"/>
      </w:tblGrid>
      <w:tr>
        <w:tc>
          <w:tcPr>
            <w:tcW w:type="dxa" w:w="9360"/>
            <w:shd w:val="clear" w:color="auto" w:fill="F4F6F8"/>
            <w:tcMar>
              <w:top w:w="140" w:type="dxa"/>
              <w:bottom w:w="140" w:type="dxa"/>
              <w:left w:w="200" w:type="dxa"/>
              <w:right w:w="200" w:type="dxa"/>
            </w:tcMar>
            <w:tcBorders>
              <w:left w:val="single" w:sz="24" w:space="0" w:color="1E3A8A"/>
              <w:top w:val="none"/>
              <w:bottom w:val="none"/>
              <w:right w:val="none"/>
            </w:tcBorders>
          </w:tcPr>
          <w:p>
            <w:pPr>
              <w:spacing w:before="80" w:after="80" w:line="276" w:lineRule="auto"/>
            </w:pPr>
            <w:r>
              <w:rPr>
                <w:rFonts w:ascii="Consolas" w:hAnsi="Consolas"/>
                <w:color w:val="1F2937"/>
                <w:sz w:val="19"/>
              </w:rPr>
              <w:t>import boto3</w:t>
              <w:br/>
              <w:t>import json</w:t>
              <w:br/>
              <w:t>import time</w:t>
              <w:br/>
              <w:t>import os</w:t>
              <w:br/>
              <w:br/>
              <w:t>logs_client = boto3.client('logs')</w:t>
              <w:br/>
              <w:t>sns_client = boto3.client('sns')</w:t>
              <w:br/>
              <w:br/>
              <w:t>LOG_GROUP = '/aws/app/log-monitoring-demo'</w:t>
              <w:br/>
              <w:t>SNS_TOPIC_ARN = 'arn:aws:sns:ap-south-1:629720698520:app-critical-alerts-topic'</w:t>
              <w:br/>
              <w:br/>
              <w:t>def lambda_handler(event, context):</w:t>
              <w:br/>
              <w:t xml:space="preserve">    query = "fields @timestamp, @message | filter @message like /ERROR/ | sort @timestamp desc | limit 5"</w:t>
              <w:br/>
              <w:t xml:space="preserve">    </w:t>
              <w:br/>
              <w:t xml:space="preserve">    start_time = int(time.time()) - 300  # Last 5 minutes</w:t>
              <w:br/>
              <w:t xml:space="preserve">    end_time = int(time.time())</w:t>
              <w:br/>
              <w:t xml:space="preserve">    </w:t>
              <w:br/>
              <w:t xml:space="preserve">    start_query_response = logs_client.start_query(</w:t>
              <w:br/>
              <w:t xml:space="preserve">        logGroupName=LOG_GROUP,</w:t>
              <w:br/>
              <w:t xml:space="preserve">        startTime=start_time,</w:t>
              <w:br/>
              <w:t xml:space="preserve">        endTime=end_time,</w:t>
              <w:br/>
              <w:t xml:space="preserve">        queryString=query</w:t>
              <w:br/>
              <w:t xml:space="preserve">    )</w:t>
              <w:br/>
              <w:t xml:space="preserve">    </w:t>
              <w:br/>
              <w:t xml:space="preserve">    query_id = start_query_response['queryId']</w:t>
              <w:br/>
              <w:t xml:space="preserve">    </w:t>
              <w:br/>
              <w:t xml:space="preserve">    # Poll query status</w:t>
              <w:br/>
              <w:t xml:space="preserve">    response = None</w:t>
              <w:br/>
              <w:t xml:space="preserve">    while response is None or response['status'] in ['Running', 'Scheduled']:</w:t>
              <w:br/>
              <w:t xml:space="preserve">        time.sleep(1)</w:t>
              <w:br/>
              <w:t xml:space="preserve">        response = logs_client.get_query_results(queryId=query_id)</w:t>
              <w:br/>
              <w:t xml:space="preserve">        </w:t>
              <w:br/>
              <w:t xml:space="preserve">    results = response.get('results', [])</w:t>
              <w:br/>
              <w:t xml:space="preserve">    </w:t>
              <w:br/>
              <w:t xml:space="preserve">    # Format enriched context</w:t>
              <w:br/>
              <w:t xml:space="preserve">    context_lines = []</w:t>
              <w:br/>
              <w:t xml:space="preserve">    if not results:</w:t>
              <w:br/>
              <w:t xml:space="preserve">        context_lines.append("Alarm triggered, but no specific error traces were found in the last 5 minutes.")</w:t>
              <w:br/>
              <w:t xml:space="preserve">    else:</w:t>
              <w:br/>
              <w:t xml:space="preserve">        for idx, row in enumerate(results, 1):</w:t>
              <w:br/>
              <w:t xml:space="preserve">            msg = [field['value'] for field in row if field['field'] == '@message'][0]</w:t>
              <w:br/>
              <w:t xml:space="preserve">            ts = [field['value'] for field in row if field['field'] == '@timestamp'][0]</w:t>
              <w:br/>
              <w:t xml:space="preserve">            context_lines.append(f"--- Error Trace #{idx} [@ {ts}] ---</w:t>
              <w:br/>
              <w:t>{msg}</w:t>
              <w:br/>
              <w:t>")</w:t>
              <w:br/>
              <w:t xml:space="preserve">            </w:t>
              <w:br/>
              <w:t xml:space="preserve">    enriched_body = f"""🚨 PRODUCTION INCIDENT ALERT 🚨</w:t>
              <w:br/>
              <w:br/>
              <w:t>Target Log Group: {LOG_GROUP}</w:t>
              <w:br/>
              <w:t>Trigger Window: Last 5 Minutes</w:t>
              <w:br/>
              <w:t>Status: CRITICAL</w:t>
              <w:br/>
              <w:br/>
              <w:t>==========================================</w:t>
              <w:br/>
              <w:t>RECENT LOG CONTEXT (ENRICHED BY LAMBDA)</w:t>
              <w:br/>
              <w:t>==========================================</w:t>
              <w:br/>
              <w:t>{chr(10).join(context_lines)}</w:t>
              <w:br/>
              <w:br/>
              <w:t>==========================================</w:t>
              <w:br/>
              <w:t>RECOMMENDED ACTION ITEMS</w:t>
              <w:br/>
              <w:t>==========================================</w:t>
              <w:br/>
              <w:t>1. Review the stack trace above for null pointers or failed connections.</w:t>
              <w:br/>
              <w:t>2. Verify recent code deployments or environment changes.</w:t>
              <w:br/>
              <w:t>3. Check status of downstream database dependencies.</w:t>
              <w:br/>
              <w:t>"""</w:t>
              <w:br/>
              <w:br/>
              <w:t xml:space="preserve">    sns_client.publish(</w:t>
              <w:br/>
              <w:t xml:space="preserve">        TopicArn=SNS_TOPIC_ARN,</w:t>
              <w:br/>
              <w:t xml:space="preserve">        Subject="🚨 [CRITICAL] Production Incident Alert: Log Errors Detected",</w:t>
              <w:br/>
              <w:t xml:space="preserve">        Message=enriched_body</w:t>
              <w:br/>
              <w:t xml:space="preserve">    )</w:t>
              <w:br/>
              <w:t xml:space="preserve">    </w:t>
              <w:br/>
              <w:t xml:space="preserve">    return {"statusCode": 200, "body": "Alert enriched and published successfully"}</w:t>
              <w:br/>
            </w:r>
          </w:p>
        </w:tc>
      </w:tr>
    </w:tbl>
    <w:p>
      <w:pPr>
        <w:spacing w:before="0" w:after="120"/>
      </w:pPr>
    </w:p>
    <w:p>
      <w:pPr>
        <w:keepNext/>
        <w:spacing w:before="320" w:after="120"/>
      </w:pPr>
      <w:r>
        <w:rPr>
          <w:b/>
          <w:color w:val="1E3A8A"/>
          <w:sz w:val="30"/>
        </w:rPr>
        <w:t>5. Challenges Encounted &amp; Exact Solutions</w:t>
      </w:r>
    </w:p>
    <w:p>
      <w:pPr>
        <w:spacing w:after="120"/>
      </w:pPr>
      <w:r>
        <w:t>During deployment, several edge cases were identified and resolved. Below is a detailed breakdown of issues, root causes, and fixes.</w:t>
      </w:r>
    </w:p>
    <w:p>
      <w:pPr>
        <w:keepNext/>
        <w:spacing w:before="240" w:after="80"/>
      </w:pPr>
      <w:r>
        <w:rPr>
          <w:b/>
          <w:color w:val="2563EB"/>
          <w:sz w:val="25"/>
        </w:rPr>
        <w:t>Issue 1: Alarm stuck in 'IN ALARM' state without triggering new emails</w:t>
      </w:r>
    </w:p>
    <w:p>
      <w:pPr>
        <w:spacing w:after="40"/>
      </w:pPr>
      <w:r>
        <w:rPr>
          <w:b/>
        </w:rPr>
        <w:t xml:space="preserve">Root Cause: </w:t>
      </w:r>
      <w:r>
        <w:t>CloudWatch Alarms ONLY invoke Lambda during STATE TRANSITIONS (e.g., OK -&gt; IN ALARM). Continuous errors keep the alarm red, preventing new invocations.</w:t>
      </w:r>
    </w:p>
    <w:p>
      <w:pPr>
        <w:spacing w:after="120"/>
      </w:pPr>
      <w:r>
        <w:rPr>
          <w:b/>
          <w:color w:val="166534"/>
        </w:rPr>
        <w:t xml:space="preserve">Solution / Fix: </w:t>
      </w:r>
      <w:r>
        <w:t>1. Set 'Treat missing data as Good' in alarm configuration so it auto-resets when errors stop.</w:t>
        <w:br/>
        <w:t>2. Use AWS CLI in CloudShell to manually force reset during testing:</w:t>
        <w:br/>
        <w:t xml:space="preserve">   aws cloudwatch set-alarm-state --alarm-name "App-Critical-Error-Alarm" --state-value OK --state-reason "Testing reset"</w:t>
      </w:r>
    </w:p>
    <w:p>
      <w:pPr>
        <w:keepNext/>
        <w:spacing w:before="240" w:after="80"/>
      </w:pPr>
      <w:r>
        <w:rPr>
          <w:b/>
          <w:color w:val="2563EB"/>
          <w:sz w:val="25"/>
        </w:rPr>
        <w:t>Issue 2: CloudWatch Alarm triggered but Lambda did not execute (No logs generated)</w:t>
      </w:r>
    </w:p>
    <w:p>
      <w:pPr>
        <w:spacing w:after="40"/>
      </w:pPr>
      <w:r>
        <w:rPr>
          <w:b/>
        </w:rPr>
        <w:t xml:space="preserve">Root Cause: </w:t>
      </w:r>
      <w:r>
        <w:t>The resource-based policy on Lambda incorrectly assigned the Service Principal to 'logs.amazonaws.com' instead of CloudWatch Alarms.</w:t>
      </w:r>
    </w:p>
    <w:p>
      <w:pPr>
        <w:spacing w:after="120"/>
      </w:pPr>
      <w:r>
        <w:rPr>
          <w:b/>
          <w:color w:val="166534"/>
        </w:rPr>
        <w:t xml:space="preserve">Solution / Fix: </w:t>
      </w:r>
      <w:r>
        <w:t>Correct the principal in Lambda permissions to 'cloudwatch.amazonaws.com' or 'lambda.alarms.cloudwatch.amazonaws.com'.</w:t>
      </w:r>
    </w:p>
    <w:p>
      <w:pPr>
        <w:keepNext/>
        <w:spacing w:before="240" w:after="80"/>
      </w:pPr>
      <w:r>
        <w:rPr>
          <w:b/>
          <w:color w:val="2563EB"/>
          <w:sz w:val="25"/>
        </w:rPr>
        <w:t>Issue 3: 'Service Not Found' in AWS Console dropdown when adding permissions</w:t>
      </w:r>
    </w:p>
    <w:p>
      <w:pPr>
        <w:spacing w:after="40"/>
      </w:pPr>
      <w:r>
        <w:rPr>
          <w:b/>
        </w:rPr>
        <w:t xml:space="preserve">Root Cause: </w:t>
      </w:r>
      <w:r>
        <w:t>CloudWatch Alarms is not listed by explicit name in the Lambda 'Add Permission' dropdown.</w:t>
      </w:r>
    </w:p>
    <w:p>
      <w:pPr>
        <w:spacing w:after="120"/>
      </w:pPr>
      <w:r>
        <w:rPr>
          <w:b/>
          <w:color w:val="166534"/>
        </w:rPr>
        <w:t xml:space="preserve">Solution / Fix: </w:t>
      </w:r>
      <w:r>
        <w:t>Select 'Other' in the Service dropdown and manually supply Principal: cloudwatch.amazonaws.com.</w:t>
      </w:r>
    </w:p>
    <w:p>
      <w:pPr>
        <w:keepNext/>
        <w:spacing w:before="320" w:after="120"/>
      </w:pPr>
      <w:r>
        <w:rPr>
          <w:b/>
          <w:color w:val="1E3A8A"/>
          <w:sz w:val="30"/>
        </w:rPr>
        <w:t>6. Key Bash &amp; CLI Management Commands</w:t>
      </w:r>
    </w:p>
    <w:p>
      <w:pPr>
        <w:spacing w:after="120"/>
      </w:pPr>
      <w:r>
        <w:t>Essential commands used in AWS CloudShell for inspection, permission management, and testing:</w:t>
      </w:r>
    </w:p>
    <w:tbl>
      <w:tblPr>
        <w:tblW w:type="auto" w:w="0"/>
        <w:jc w:val="center"/>
        <w:tblLook w:firstColumn="1" w:firstRow="1" w:lastColumn="0" w:lastRow="0" w:noHBand="0" w:noVBand="1" w:val="04A0"/>
      </w:tblPr>
      <w:tblGrid>
        <w:gridCol w:w="9360"/>
      </w:tblGrid>
      <w:tr>
        <w:tc>
          <w:tcPr>
            <w:tcW w:type="dxa" w:w="9360"/>
            <w:shd w:val="clear" w:color="auto" w:fill="F4F6F8"/>
            <w:tcMar>
              <w:top w:w="140" w:type="dxa"/>
              <w:bottom w:w="140" w:type="dxa"/>
              <w:left w:w="200" w:type="dxa"/>
              <w:right w:w="200" w:type="dxa"/>
            </w:tcMar>
            <w:tcBorders>
              <w:left w:val="single" w:sz="24" w:space="0" w:color="1E3A8A"/>
              <w:top w:val="none"/>
              <w:bottom w:val="none"/>
              <w:right w:val="none"/>
            </w:tcBorders>
          </w:tcPr>
          <w:p>
            <w:pPr>
              <w:spacing w:before="80" w:after="80" w:line="276" w:lineRule="auto"/>
            </w:pPr>
            <w:r>
              <w:rPr>
                <w:rFonts w:ascii="Consolas" w:hAnsi="Consolas"/>
                <w:color w:val="1F2937"/>
                <w:sz w:val="19"/>
              </w:rPr>
              <w:t># 1. Inspect current Lambda resource policy</w:t>
              <w:br/>
              <w:t>aws lambda get-policy --function-name smart-alert-enricher</w:t>
              <w:br/>
              <w:br/>
              <w:t># 2. Remove incorrect permission policy statement</w:t>
              <w:br/>
              <w:t>aws lambda remove-permission \</w:t>
              <w:br/>
              <w:t xml:space="preserve">  --function-name smart-alert-enricher \</w:t>
              <w:br/>
              <w:t xml:space="preserve">  --statement-id AllowCloudWatchToInvokeLambda</w:t>
              <w:br/>
              <w:br/>
              <w:t># 3. Add correct CloudWatch Alarm execution permission</w:t>
              <w:br/>
              <w:t>aws lambda add-permission \</w:t>
              <w:br/>
              <w:t xml:space="preserve">  --function-name smart-alert-enricher \</w:t>
              <w:br/>
              <w:t xml:space="preserve">  --statement-id AllowCloudWatchAlarmToInvoke \</w:t>
              <w:br/>
              <w:t xml:space="preserve">  --action lambda:InvokeFunction \</w:t>
              <w:br/>
              <w:t xml:space="preserve">  --principal cloudwatch.amazonaws.com \</w:t>
              <w:br/>
              <w:t xml:space="preserve">  --source-arn "arn:aws:cloudwatch:ap-south-1:629720698520:alarm:App-Critical-Error-Alarm"</w:t>
              <w:br/>
              <w:br/>
              <w:t># 4. Force alarm reset to OK state for testing</w:t>
              <w:br/>
              <w:t>aws cloudwatch set-alarm-state \</w:t>
              <w:br/>
              <w:t xml:space="preserve">  --alarm-name "App-Critical-Error-Alarm" \</w:t>
              <w:br/>
              <w:t xml:space="preserve">  --state-value OK \</w:t>
              <w:br/>
              <w:t xml:space="preserve">  --state-reason "Reset state for automated test run"</w:t>
              <w:br/>
            </w:r>
          </w:p>
        </w:tc>
      </w:tr>
    </w:tbl>
    <w:p>
      <w:pPr>
        <w:spacing w:before="0" w:after="120"/>
      </w:pPr>
    </w:p>
    <w:p>
      <w:pPr>
        <w:keepNext/>
        <w:spacing w:before="320" w:after="120"/>
      </w:pPr>
      <w:r>
        <w:rPr>
          <w:b/>
          <w:color w:val="1E3A8A"/>
          <w:sz w:val="30"/>
        </w:rPr>
        <w:t>7. End-to-End Verification Steps</w:t>
      </w:r>
    </w:p>
    <w:p>
      <w:pPr>
        <w:spacing w:after="80"/>
      </w:pPr>
      <w:r>
        <w:t>To test and verify the complete automated alert enrichment pipeline at any time:</w:t>
      </w:r>
    </w:p>
    <w:p>
      <w:pPr>
        <w:pStyle w:val="ListBullet"/>
        <w:spacing w:after="60"/>
      </w:pPr>
      <w:r>
        <w:t>1. Reset Alarm State: Execute the AWS CLI 'set-alarm-state' command to ensure status is OK (Green).</w:t>
      </w:r>
    </w:p>
    <w:p>
      <w:pPr>
        <w:pStyle w:val="ListBullet"/>
        <w:spacing w:after="60"/>
      </w:pPr>
      <w:r>
        <w:t>2. Trigger Exception: Open a web browser and access http://13.201.91.74/simulate-crash twice.</w:t>
      </w:r>
    </w:p>
    <w:p>
      <w:pPr>
        <w:pStyle w:val="ListBullet"/>
        <w:spacing w:after="60"/>
      </w:pPr>
      <w:r>
        <w:t>3. Monitor Metric: Observe CloudWatch Alarm transition from OK -&gt; IN ALARM within 60 seconds.</w:t>
      </w:r>
    </w:p>
    <w:p>
      <w:pPr>
        <w:pStyle w:val="ListBullet"/>
        <w:spacing w:after="60"/>
      </w:pPr>
      <w:r>
        <w:t>4. Verify Lambda Execution: Check CloudWatch Log Group /aws/lambda/smart-alert-enricher for fresh execution logs.</w:t>
      </w:r>
    </w:p>
    <w:p>
      <w:pPr>
        <w:pStyle w:val="ListBullet"/>
        <w:spacing w:after="60"/>
      </w:pPr>
      <w:r>
        <w:t>5. Check Email Inbox: Confirm receipt of email containing detailed, formatted Python stack traces.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7415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